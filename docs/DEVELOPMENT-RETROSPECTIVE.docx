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1381" w14:textId="77777777" w:rsidR="00385755" w:rsidRPr="002976AE" w:rsidRDefault="00000000">
      <w:pPr>
        <w:pStyle w:val="Heading1"/>
        <w:rPr>
          <w:sz w:val="48"/>
          <w:szCs w:val="48"/>
        </w:rPr>
      </w:pPr>
      <w:r w:rsidRPr="002976AE">
        <w:rPr>
          <w:sz w:val="48"/>
          <w:szCs w:val="48"/>
        </w:rPr>
        <w:t>Development Retrospective Report</w:t>
      </w:r>
    </w:p>
    <w:p w14:paraId="460506A4" w14:textId="030F8CEE" w:rsidR="00385755" w:rsidRDefault="00000000">
      <w:r>
        <w:t xml:space="preserve">Project 7 - Wave-Based Survival Game  </w:t>
      </w:r>
    </w:p>
    <w:p w14:paraId="49DCA60F" w14:textId="069E2602" w:rsidR="00385755" w:rsidRDefault="00000000">
      <w:r>
        <w:t xml:space="preserve">Stephen Wilton  </w:t>
      </w:r>
    </w:p>
    <w:p w14:paraId="5BF4C21D" w14:textId="57C7BF08" w:rsidR="002976AE" w:rsidRPr="002976AE" w:rsidRDefault="002976AE">
      <w:pPr>
        <w:rPr>
          <w:bCs/>
        </w:rPr>
      </w:pPr>
      <w:r w:rsidRPr="002976AE">
        <w:rPr>
          <w:bCs/>
        </w:rPr>
        <w:t>2026-04-08</w:t>
      </w:r>
    </w:p>
    <w:p w14:paraId="126D597C" w14:textId="77777777" w:rsidR="00385755" w:rsidRDefault="00000000">
      <w:pPr>
        <w:pStyle w:val="Heading2"/>
      </w:pPr>
      <w:r>
        <w:t>1. Project Overview</w:t>
      </w:r>
    </w:p>
    <w:p w14:paraId="372D87C7" w14:textId="18B4F169" w:rsidR="00385755" w:rsidRDefault="00000000">
      <w:r>
        <w:t xml:space="preserve">The project goal was to build a Vampire Survivors/Brotato-style survival game with </w:t>
      </w:r>
      <w:r w:rsidR="002976AE">
        <w:t>action orientated gameplay</w:t>
      </w:r>
      <w:r>
        <w:t xml:space="preserve">, </w:t>
      </w:r>
      <w:r w:rsidR="00443BF0">
        <w:t>scaling</w:t>
      </w:r>
      <w:r>
        <w:t xml:space="preserve"> difficulty, and meaningful </w:t>
      </w:r>
      <w:r w:rsidR="00443BF0">
        <w:t xml:space="preserve">player </w:t>
      </w:r>
      <w:r>
        <w:t>progression. The intended users were players who enjoy arcade-style survival gameplay</w:t>
      </w:r>
      <w:r w:rsidR="002976AE">
        <w:t xml:space="preserve"> and rogue-like elements. </w:t>
      </w:r>
    </w:p>
    <w:p w14:paraId="7830DD43" w14:textId="3B778745" w:rsidR="00385755" w:rsidRDefault="00000000">
      <w:r>
        <w:t xml:space="preserve">Development was done on Windows using Godot 4 and GDScript, with planning tracked in the project planner </w:t>
      </w:r>
      <w:r w:rsidR="002976AE">
        <w:t xml:space="preserve">on SharePoint </w:t>
      </w:r>
      <w:r>
        <w:t>and supporting documentation in weekly progress</w:t>
      </w:r>
      <w:r w:rsidR="002976AE">
        <w:t xml:space="preserve"> uploaded to GitHub. The</w:t>
      </w:r>
      <w:r>
        <w:t xml:space="preserve"> </w:t>
      </w:r>
      <w:r w:rsidR="002976AE">
        <w:t xml:space="preserve">game was built for Windows and is </w:t>
      </w:r>
      <w:r w:rsidR="00443BF0">
        <w:t>i</w:t>
      </w:r>
      <w:r w:rsidR="002976AE">
        <w:t xml:space="preserve">mplemented as an executable file that can be run without the use of Godot. </w:t>
      </w:r>
    </w:p>
    <w:p w14:paraId="669AA46C" w14:textId="24F87059" w:rsidR="002976AE" w:rsidRDefault="00000000">
      <w:r>
        <w:t>Key features delivered include player movement and dash, melee and ranged combat, enemy spawning and variants, progression through passives/level-ups, currency and shop systems (including lock/refresh/combine behavior), menus (title/options/pause/game over), save/load, HUD/audio systems, and an endgame flow (final wave and victory screen).</w:t>
      </w:r>
    </w:p>
    <w:p w14:paraId="12ABD978" w14:textId="77777777" w:rsidR="00385755" w:rsidRDefault="00000000">
      <w:pPr>
        <w:pStyle w:val="Heading2"/>
      </w:pPr>
      <w:r>
        <w:t>2. Development Process Reflection</w:t>
      </w:r>
    </w:p>
    <w:p w14:paraId="7411E409" w14:textId="2794E53B" w:rsidR="00385755" w:rsidRDefault="00000000">
      <w:r>
        <w:t xml:space="preserve">Across the 27 </w:t>
      </w:r>
      <w:r w:rsidR="002976AE">
        <w:t>requirements</w:t>
      </w:r>
      <w:r w:rsidR="00DC028F">
        <w:t>, estimated hours</w:t>
      </w:r>
      <w:r>
        <w:t xml:space="preserve"> </w:t>
      </w:r>
      <w:r w:rsidR="00DC028F">
        <w:t>were</w:t>
      </w:r>
      <w:r>
        <w:t xml:space="preserve"> 84.50 </w:t>
      </w:r>
      <w:r w:rsidR="002976AE">
        <w:t>hours,</w:t>
      </w:r>
      <w:r>
        <w:t xml:space="preserve"> and actual </w:t>
      </w:r>
      <w:r w:rsidR="00DC028F">
        <w:t>hours were clocked</w:t>
      </w:r>
      <w:r>
        <w:t xml:space="preserve"> at 7</w:t>
      </w:r>
      <w:r w:rsidR="00CD417E">
        <w:t>1</w:t>
      </w:r>
      <w:r>
        <w:t xml:space="preserve"> hours, for a variance of -13.50 hours. This means the project</w:t>
      </w:r>
      <w:r w:rsidR="00DC028F">
        <w:t xml:space="preserve"> was</w:t>
      </w:r>
      <w:r>
        <w:t xml:space="preserve"> completed under </w:t>
      </w:r>
      <w:r w:rsidR="00DC028F">
        <w:t xml:space="preserve">the </w:t>
      </w:r>
      <w:r>
        <w:t>estimate</w:t>
      </w:r>
      <w:r w:rsidR="00DC028F">
        <w:t>d time</w:t>
      </w:r>
      <w:r>
        <w:t xml:space="preserve"> overall, but some </w:t>
      </w:r>
      <w:r w:rsidR="00DC028F">
        <w:t>requirements went significantly over their estimated time.</w:t>
      </w:r>
    </w:p>
    <w:p w14:paraId="7F7EBFA8" w14:textId="0249565F" w:rsidR="00385755" w:rsidRDefault="00000000">
      <w:r>
        <w:t>By Week 10, core gameplay and major systems were complete, and Weeks 1</w:t>
      </w:r>
      <w:r w:rsidR="00CD417E">
        <w:t>0</w:t>
      </w:r>
      <w:r>
        <w:t>-1</w:t>
      </w:r>
      <w:r w:rsidR="00DC028F">
        <w:t>4</w:t>
      </w:r>
      <w:r>
        <w:t xml:space="preserve"> shifted to testing, documentation, and final deliverables instead of new implementation. </w:t>
      </w:r>
    </w:p>
    <w:p w14:paraId="4E4380E9" w14:textId="14F7F720" w:rsidR="00385755" w:rsidRDefault="00DC028F">
      <w:r>
        <w:t>All 27 tasks were completed and most met all requirement expectations set at the start of development</w:t>
      </w:r>
      <w:r w:rsidR="00000000">
        <w:t xml:space="preserve">. However, estimate </w:t>
      </w:r>
      <w:r>
        <w:t>accuracy varied as</w:t>
      </w:r>
      <w:r w:rsidR="00000000">
        <w:t xml:space="preserve"> straightforward systems were often overestimated, while progression systems (especially shop and passives) were underestimated.</w:t>
      </w:r>
      <w:r w:rsidR="00CD417E">
        <w:t xml:space="preserve"> Some requirements were not fully implemented as intended and were instead deferred to a </w:t>
      </w:r>
      <w:r w:rsidR="00473945">
        <w:t>simpler</w:t>
      </w:r>
      <w:r w:rsidR="00CD417E">
        <w:t xml:space="preserve"> system (like the experience system).</w:t>
      </w:r>
    </w:p>
    <w:p w14:paraId="0EB54011" w14:textId="77777777" w:rsidR="00385755" w:rsidRDefault="00000000">
      <w:pPr>
        <w:pStyle w:val="Heading2"/>
      </w:pPr>
      <w:r>
        <w:t>3. What Went Well</w:t>
      </w:r>
    </w:p>
    <w:p w14:paraId="3D8174C5" w14:textId="2A697AA4" w:rsidR="001B79AC" w:rsidRDefault="00473945">
      <w:r>
        <w:t xml:space="preserve">The project went well because the structure was flexible enough that I could keep adding, testing, and changing features as development progressed. I have always been passionate about playing games, so I had a solid understanding of what feels good and what </w:t>
      </w:r>
      <w:proofErr w:type="gramStart"/>
      <w:r>
        <w:t>doesn’t</w:t>
      </w:r>
      <w:proofErr w:type="gramEnd"/>
      <w:r>
        <w:t xml:space="preserve"> from a player’s perspective. It </w:t>
      </w:r>
      <w:r w:rsidR="001B79AC">
        <w:t>was easy to be engaged in the process since I could play and enjoy what I was building while I was building it.</w:t>
      </w:r>
    </w:p>
    <w:p w14:paraId="774D7929" w14:textId="4D07CFE1" w:rsidR="00385755" w:rsidRDefault="00000000">
      <w:r>
        <w:lastRenderedPageBreak/>
        <w:t xml:space="preserve">Godot </w:t>
      </w:r>
      <w:r w:rsidR="001B79AC">
        <w:t>was a great choice for development.</w:t>
      </w:r>
      <w:r>
        <w:t xml:space="preserve"> </w:t>
      </w:r>
      <w:r w:rsidR="001B79AC">
        <w:t>It was very beginner friendly and allowed me to easily experiment, adjust, and write code for the game</w:t>
      </w:r>
      <w:r>
        <w:t xml:space="preserve">. Planning and tracking tools (planner, checkpoints, weekly notes, and </w:t>
      </w:r>
      <w:r w:rsidR="001B79AC">
        <w:t>other documentation</w:t>
      </w:r>
      <w:r>
        <w:t xml:space="preserve">) also helped maintain </w:t>
      </w:r>
      <w:r w:rsidR="001B79AC">
        <w:t>a good sense of project progression.</w:t>
      </w:r>
    </w:p>
    <w:p w14:paraId="69CF2F51" w14:textId="6FD2CA61" w:rsidR="00385755" w:rsidRDefault="001B79AC">
      <w:r>
        <w:t xml:space="preserve">The project management aspect of the process was </w:t>
      </w:r>
      <w:r w:rsidR="00F2175A">
        <w:t xml:space="preserve">mostly self-imposed reduction in scope. Some features were getting too complex and had to be simplified to finish the project on time. </w:t>
      </w:r>
    </w:p>
    <w:p w14:paraId="4C57150F" w14:textId="77777777" w:rsidR="00385755" w:rsidRDefault="00000000">
      <w:pPr>
        <w:pStyle w:val="Heading2"/>
      </w:pPr>
      <w:r>
        <w:t>4. Challenges</w:t>
      </w:r>
    </w:p>
    <w:p w14:paraId="43CFCA19" w14:textId="77777777" w:rsidR="00385755" w:rsidRDefault="00000000">
      <w:r>
        <w:rPr>
          <w:b/>
        </w:rPr>
        <w:t>Challenge 1: Shop system complexity</w:t>
      </w:r>
      <w:r>
        <w:t xml:space="preserve">  </w:t>
      </w:r>
    </w:p>
    <w:p w14:paraId="1588FF45" w14:textId="77777777" w:rsidR="00385755" w:rsidRDefault="00000000">
      <w:r>
        <w:t xml:space="preserve">What happened: Shop System finished at 13.00 actual hours versus 4.00 estimated (+9.00).  </w:t>
      </w:r>
    </w:p>
    <w:p w14:paraId="43B5B9E8" w14:textId="3CDF9755" w:rsidR="00385755" w:rsidRDefault="00000000">
      <w:r>
        <w:t xml:space="preserve">Why it happened: UI, rerolls, locks, combines, and </w:t>
      </w:r>
      <w:r w:rsidR="00F2175A">
        <w:t>many different types of upgrades</w:t>
      </w:r>
      <w:r>
        <w:t xml:space="preserve"> created more </w:t>
      </w:r>
      <w:r w:rsidR="00F2175A">
        <w:t>workload than anticipated. This was more due to me continuing to expand and update the shop rather than being difficult to implement.</w:t>
      </w:r>
    </w:p>
    <w:p w14:paraId="65B0ADF8" w14:textId="78E1061B" w:rsidR="00385755" w:rsidRDefault="00000000">
      <w:r>
        <w:t>Impact: This became the single largest time overrun and consumed buffer that could have gone to extra polish.</w:t>
      </w:r>
      <w:r w:rsidR="003C1F66">
        <w:t xml:space="preserve"> My </w:t>
      </w:r>
      <w:r w:rsidR="00443BF0">
        <w:t>morale</w:t>
      </w:r>
      <w:r w:rsidR="003C1F66">
        <w:t xml:space="preserve"> and passion </w:t>
      </w:r>
      <w:r w:rsidR="00443BF0">
        <w:t>were</w:t>
      </w:r>
      <w:r w:rsidR="003C1F66">
        <w:t xml:space="preserve"> </w:t>
      </w:r>
      <w:r w:rsidR="00443BF0">
        <w:t>affected</w:t>
      </w:r>
      <w:r w:rsidR="003C1F66">
        <w:t xml:space="preserve"> by this </w:t>
      </w:r>
      <w:proofErr w:type="gramStart"/>
      <w:r w:rsidR="00443BF0">
        <w:t>large</w:t>
      </w:r>
      <w:r w:rsidR="003C1F66">
        <w:t xml:space="preserve"> </w:t>
      </w:r>
      <w:r w:rsidR="00443BF0">
        <w:t>time</w:t>
      </w:r>
      <w:proofErr w:type="gramEnd"/>
      <w:r w:rsidR="00443BF0">
        <w:t xml:space="preserve"> </w:t>
      </w:r>
      <w:r w:rsidR="003C1F66">
        <w:t>investment.</w:t>
      </w:r>
    </w:p>
    <w:p w14:paraId="460EE8C5" w14:textId="63411A71" w:rsidR="00385755" w:rsidRDefault="00000000">
      <w:r>
        <w:rPr>
          <w:b/>
        </w:rPr>
        <w:t xml:space="preserve">Challenge 2: </w:t>
      </w:r>
      <w:r w:rsidR="003C1F66">
        <w:rPr>
          <w:b/>
        </w:rPr>
        <w:t>Experience and Level up</w:t>
      </w:r>
      <w:r>
        <w:t xml:space="preserve">  </w:t>
      </w:r>
    </w:p>
    <w:p w14:paraId="4504BA10" w14:textId="2C3CFF10" w:rsidR="00385755" w:rsidRDefault="00000000">
      <w:r>
        <w:t xml:space="preserve">What happened: Progression goals changed during development, </w:t>
      </w:r>
      <w:r w:rsidR="00F2175A">
        <w:t>leveling up was changed from being a bar that fills to an event that always occurs when the player ends a wave.</w:t>
      </w:r>
    </w:p>
    <w:p w14:paraId="6162D240" w14:textId="36F94E22" w:rsidR="00385755" w:rsidRDefault="00000000">
      <w:r>
        <w:t xml:space="preserve">Why </w:t>
      </w:r>
      <w:proofErr w:type="gramStart"/>
      <w:r>
        <w:t>it happened</w:t>
      </w:r>
      <w:proofErr w:type="gramEnd"/>
      <w:r>
        <w:t xml:space="preserve">: </w:t>
      </w:r>
      <w:r w:rsidR="00F2175A">
        <w:t>Near the end of the project my passion and motivation to continue implementing features was reduced</w:t>
      </w:r>
      <w:r w:rsidR="003C1F66">
        <w:t>.</w:t>
      </w:r>
      <w:r w:rsidR="00F2175A">
        <w:t xml:space="preserve"> I chose to keep this early implementation idea rather than alter and update it.</w:t>
      </w:r>
      <w:r>
        <w:t xml:space="preserve">  </w:t>
      </w:r>
    </w:p>
    <w:p w14:paraId="61FFC31E" w14:textId="6BB437D6" w:rsidR="00385755" w:rsidRDefault="00000000">
      <w:r>
        <w:t xml:space="preserve">Impact: </w:t>
      </w:r>
      <w:r w:rsidR="003C1F66">
        <w:t>Total time invested was reduced, but the original idea was never implemented as intended.</w:t>
      </w:r>
    </w:p>
    <w:p w14:paraId="2BED4D7C" w14:textId="49221F71" w:rsidR="00385755" w:rsidRDefault="00000000">
      <w:r>
        <w:rPr>
          <w:b/>
        </w:rPr>
        <w:t xml:space="preserve">Challenge 3: </w:t>
      </w:r>
      <w:r w:rsidR="003C1F66">
        <w:rPr>
          <w:b/>
        </w:rPr>
        <w:t>Passives</w:t>
      </w:r>
      <w:r>
        <w:t xml:space="preserve"> </w:t>
      </w:r>
    </w:p>
    <w:p w14:paraId="49C263FD" w14:textId="7BECE957" w:rsidR="00385755" w:rsidRDefault="00000000">
      <w:r>
        <w:t xml:space="preserve">What happened: </w:t>
      </w:r>
      <w:r w:rsidR="003C1F66">
        <w:t>Passive system</w:t>
      </w:r>
      <w:r w:rsidR="003C1F66">
        <w:t xml:space="preserve"> finished at </w:t>
      </w:r>
      <w:r w:rsidR="003C1F66">
        <w:t>9.00</w:t>
      </w:r>
      <w:r w:rsidR="003C1F66">
        <w:t xml:space="preserve"> actual hours versus 4.00 estimated (+</w:t>
      </w:r>
      <w:r w:rsidR="003C1F66">
        <w:t>5</w:t>
      </w:r>
      <w:r w:rsidR="003C1F66">
        <w:t xml:space="preserve">.00).  </w:t>
      </w:r>
    </w:p>
    <w:p w14:paraId="4182C7DD" w14:textId="402D6B73" w:rsidR="00385755" w:rsidRDefault="00000000">
      <w:r>
        <w:t xml:space="preserve">Why it happened: </w:t>
      </w:r>
      <w:r w:rsidR="003C1F66">
        <w:t xml:space="preserve">Implementing and balancing passive upgrades for the character was more difficult and time consuming than anticipated. It required a lot of testing and thought to make the </w:t>
      </w:r>
      <w:proofErr w:type="gramStart"/>
      <w:r w:rsidR="003C1F66">
        <w:t>passives</w:t>
      </w:r>
      <w:proofErr w:type="gramEnd"/>
      <w:r w:rsidR="003C1F66">
        <w:t xml:space="preserve"> feel meaningful. </w:t>
      </w:r>
    </w:p>
    <w:p w14:paraId="5D91A859" w14:textId="7AD5401A" w:rsidR="00385755" w:rsidRDefault="00000000">
      <w:r>
        <w:t>Impact: Minor schedule pressure and shifted attention away from lower-priority enhancements.</w:t>
      </w:r>
    </w:p>
    <w:p w14:paraId="37F4583E" w14:textId="77777777" w:rsidR="00385755" w:rsidRDefault="00000000">
      <w:pPr>
        <w:pStyle w:val="Heading2"/>
      </w:pPr>
      <w:r>
        <w:t>5. Testing Phase Insights</w:t>
      </w:r>
    </w:p>
    <w:p w14:paraId="349A2CA0" w14:textId="7BCEFAA9" w:rsidR="00385755" w:rsidRDefault="001853F4">
      <w:r>
        <w:t>The test cases were effective and helpful for my project. They helped me keep track of what was working and what wasn’t. I could also create test cases for features I wanted to implement but weren’t working correctly yet and then implement them at a later point.</w:t>
      </w:r>
    </w:p>
    <w:p w14:paraId="7B849F8F" w14:textId="77777777" w:rsidR="001853F4" w:rsidRDefault="001853F4">
      <w:r w:rsidRPr="001853F4">
        <w:t>There were 35 recorded test executions: 32 passed, 2 were blocked, and 1 failed. The issues that came up included things like collision signals not firing correctly, ranged attacks not targeting properly, and some inconsistencies with hitboxes and tooltips. There were also a few gaps in features like game-over stats and environmental interactions.</w:t>
      </w:r>
    </w:p>
    <w:p w14:paraId="1CDDF36D" w14:textId="6BBE5B4D" w:rsidR="001853F4" w:rsidRDefault="001853F4">
      <w:r w:rsidRPr="001853F4">
        <w:t xml:space="preserve">The main weakness in testing was lack of depth. Most of it was manual and done </w:t>
      </w:r>
      <w:r>
        <w:t xml:space="preserve">by </w:t>
      </w:r>
      <w:proofErr w:type="gramStart"/>
      <w:r>
        <w:t>myself</w:t>
      </w:r>
      <w:proofErr w:type="gramEnd"/>
      <w:r w:rsidRPr="001853F4">
        <w:t xml:space="preserve">, with no automated checks or large-scale </w:t>
      </w:r>
      <w:r>
        <w:t>te</w:t>
      </w:r>
      <w:r w:rsidRPr="001853F4">
        <w:t>sting. Even with that limitation, testing still</w:t>
      </w:r>
      <w:r>
        <w:t xml:space="preserve"> greatly</w:t>
      </w:r>
      <w:r w:rsidRPr="001853F4">
        <w:t xml:space="preserve"> improved the overall quality by catching problems early enough to fix and by forcing decisions on what was </w:t>
      </w:r>
      <w:r w:rsidRPr="001853F4">
        <w:t>worth</w:t>
      </w:r>
      <w:r w:rsidRPr="001853F4">
        <w:t xml:space="preserve"> finishing versus cutting.</w:t>
      </w:r>
    </w:p>
    <w:p w14:paraId="6E83781A" w14:textId="77777777" w:rsidR="00385755" w:rsidRDefault="00000000">
      <w:pPr>
        <w:pStyle w:val="Heading2"/>
      </w:pPr>
      <w:r>
        <w:t>6. Time and Budget Reflection</w:t>
      </w:r>
    </w:p>
    <w:p w14:paraId="23761127" w14:textId="77777777" w:rsidR="000C59D3" w:rsidRPr="000C59D3" w:rsidRDefault="000C59D3" w:rsidP="000C59D3">
      <w:pPr>
        <w:rPr>
          <w:lang w:val="en-CA"/>
        </w:rPr>
      </w:pPr>
      <w:r w:rsidRPr="000C59D3">
        <w:rPr>
          <w:lang w:val="en-CA"/>
        </w:rPr>
        <w:t>Time estimation was mixed. The project finished under the total estimated time by about 13.5 hours, but that doesn’t tell the whole story. A few systems took much longer than expected, especially the shop and progression systems, while others were completed faster than planned.</w:t>
      </w:r>
    </w:p>
    <w:p w14:paraId="037CBFD7" w14:textId="58CF60B4" w:rsidR="000C59D3" w:rsidRPr="000C59D3" w:rsidRDefault="000C59D3" w:rsidP="000C59D3">
      <w:pPr>
        <w:rPr>
          <w:lang w:val="en-CA"/>
        </w:rPr>
      </w:pPr>
      <w:r w:rsidRPr="000C59D3">
        <w:rPr>
          <w:lang w:val="en-CA"/>
        </w:rPr>
        <w:t>The biggest overruns were the Shop System (+9 hours) and Passives/</w:t>
      </w:r>
      <w:r w:rsidR="00B85703" w:rsidRPr="000C59D3">
        <w:rPr>
          <w:lang w:val="en-CA"/>
        </w:rPr>
        <w:t>Level up</w:t>
      </w:r>
      <w:r w:rsidRPr="000C59D3">
        <w:rPr>
          <w:lang w:val="en-CA"/>
        </w:rPr>
        <w:t xml:space="preserve"> (+5 hours). These were more complex than expected because they involved multiple systems working together</w:t>
      </w:r>
      <w:r w:rsidR="00B85703">
        <w:rPr>
          <w:lang w:val="en-CA"/>
        </w:rPr>
        <w:t xml:space="preserve"> and lots of testing</w:t>
      </w:r>
      <w:r w:rsidRPr="000C59D3">
        <w:rPr>
          <w:lang w:val="en-CA"/>
        </w:rPr>
        <w:t xml:space="preserve">. On the other hand, things like </w:t>
      </w:r>
      <w:r w:rsidR="00B85703">
        <w:rPr>
          <w:lang w:val="en-CA"/>
        </w:rPr>
        <w:t xml:space="preserve">the arena environment </w:t>
      </w:r>
      <w:r w:rsidRPr="000C59D3">
        <w:rPr>
          <w:lang w:val="en-CA"/>
        </w:rPr>
        <w:t>and player movement were quicker to complete because they were more straightforward.</w:t>
      </w:r>
    </w:p>
    <w:p w14:paraId="4166DC00" w14:textId="5D2EA44E" w:rsidR="00385755" w:rsidRPr="000C59D3" w:rsidRDefault="000C59D3">
      <w:pPr>
        <w:rPr>
          <w:lang w:val="en-CA"/>
        </w:rPr>
      </w:pPr>
      <w:r w:rsidRPr="000C59D3">
        <w:rPr>
          <w:lang w:val="en-CA"/>
        </w:rPr>
        <w:t>Overall, things stayed under budget because the simpler systems balanced out the more complex ones. What helped the most was being willing to simplify features instead of trying to fully implement everything exactly as originally planned.</w:t>
      </w:r>
      <w:r w:rsidR="00B85703">
        <w:rPr>
          <w:lang w:val="en-CA"/>
        </w:rPr>
        <w:t xml:space="preserve"> The main thing that helped development stay on track was my passion and enjoyment for the whole process. I found it fun and cared about creating something I could be proud of.</w:t>
      </w:r>
    </w:p>
    <w:p w14:paraId="2212B0DC" w14:textId="77777777" w:rsidR="00385755" w:rsidRDefault="00000000">
      <w:pPr>
        <w:pStyle w:val="Heading2"/>
      </w:pPr>
      <w:r>
        <w:t>7. Technical Growth</w:t>
      </w:r>
    </w:p>
    <w:p w14:paraId="49D681A5" w14:textId="62860370" w:rsidR="000C59D3" w:rsidRPr="000C59D3" w:rsidRDefault="000C59D3" w:rsidP="000C59D3">
      <w:pPr>
        <w:rPr>
          <w:lang w:val="en-CA"/>
        </w:rPr>
      </w:pPr>
      <w:r w:rsidRPr="000C59D3">
        <w:rPr>
          <w:lang w:val="en-CA"/>
        </w:rPr>
        <w:t>The biggest area of improvement was learning how systems interact with each other. Building individual features is one thing, but getting menus, combat, progression, and wave flow to all work together properly is much harder. I got better at tracking down issues that only show up when systems are combined.</w:t>
      </w:r>
      <w:r w:rsidR="00B85703">
        <w:rPr>
          <w:lang w:val="en-CA"/>
        </w:rPr>
        <w:t xml:space="preserve"> Godot was also very fun to learn, and it was definitely a good choice for a beginner level game developer. </w:t>
      </w:r>
    </w:p>
    <w:p w14:paraId="45386637" w14:textId="77777777" w:rsidR="000C59D3" w:rsidRPr="000C59D3" w:rsidRDefault="000C59D3" w:rsidP="000C59D3">
      <w:pPr>
        <w:rPr>
          <w:lang w:val="en-CA"/>
        </w:rPr>
      </w:pPr>
      <w:r w:rsidRPr="000C59D3">
        <w:rPr>
          <w:lang w:val="en-CA"/>
        </w:rPr>
        <w:t>I also improved in writing more modular and reusable code. Breaking things into smaller components made it easier to add and adjust features later without rewriting everything.</w:t>
      </w:r>
    </w:p>
    <w:p w14:paraId="1FB62C91" w14:textId="77777777" w:rsidR="000C59D3" w:rsidRPr="000C59D3" w:rsidRDefault="000C59D3" w:rsidP="000C59D3">
      <w:pPr>
        <w:rPr>
          <w:lang w:val="en-CA"/>
        </w:rPr>
      </w:pPr>
      <w:r w:rsidRPr="000C59D3">
        <w:rPr>
          <w:lang w:val="en-CA"/>
        </w:rPr>
        <w:t>Debugging was another area where I improved. I became more comfortable working backwards from a visible issue to find the root cause, especially with signal connections and gameplay logic bugs.</w:t>
      </w:r>
    </w:p>
    <w:p w14:paraId="3E67DEFE" w14:textId="381C18E1" w:rsidR="00385755" w:rsidRPr="000C59D3" w:rsidRDefault="000C59D3">
      <w:pPr>
        <w:rPr>
          <w:lang w:val="en-CA"/>
        </w:rPr>
      </w:pPr>
      <w:r w:rsidRPr="000C59D3">
        <w:rPr>
          <w:lang w:val="en-CA"/>
        </w:rPr>
        <w:t>Overall, I gained a better understanding of how small design decisions can have a big impact on complexity, especially in systems like progression and UI state.</w:t>
      </w:r>
    </w:p>
    <w:p w14:paraId="31E29E93" w14:textId="77777777" w:rsidR="00385755" w:rsidRDefault="00000000">
      <w:pPr>
        <w:pStyle w:val="Heading2"/>
      </w:pPr>
      <w:r>
        <w:t>8. What I Would Do Differently</w:t>
      </w:r>
    </w:p>
    <w:p w14:paraId="08677E3F" w14:textId="5DAB8F41" w:rsidR="000C59D3" w:rsidRPr="000C59D3" w:rsidRDefault="000C59D3" w:rsidP="000C59D3">
      <w:pPr>
        <w:rPr>
          <w:lang w:val="en-CA"/>
        </w:rPr>
      </w:pPr>
      <w:r w:rsidRPr="000C59D3">
        <w:rPr>
          <w:lang w:val="en-CA"/>
        </w:rPr>
        <w:t xml:space="preserve">If I were to do this again, I would spend more time early on defining how major systems like progression, </w:t>
      </w:r>
      <w:r w:rsidR="00B85703">
        <w:rPr>
          <w:lang w:val="en-CA"/>
        </w:rPr>
        <w:t>shop behaviour, and combat</w:t>
      </w:r>
      <w:r w:rsidRPr="000C59D3">
        <w:rPr>
          <w:lang w:val="en-CA"/>
        </w:rPr>
        <w:t>. A lot of the rework came from these systems being more connected than expected.</w:t>
      </w:r>
      <w:r w:rsidR="00B85703">
        <w:rPr>
          <w:lang w:val="en-CA"/>
        </w:rPr>
        <w:t xml:space="preserve"> I would dedicate time towards creating my own artwork instead of relying on online assets.</w:t>
      </w:r>
    </w:p>
    <w:p w14:paraId="0562DCF4" w14:textId="77777777" w:rsidR="000C59D3" w:rsidRPr="000C59D3" w:rsidRDefault="000C59D3" w:rsidP="000C59D3">
      <w:pPr>
        <w:rPr>
          <w:lang w:val="en-CA"/>
        </w:rPr>
      </w:pPr>
      <w:r w:rsidRPr="000C59D3">
        <w:rPr>
          <w:lang w:val="en-CA"/>
        </w:rPr>
        <w:t>I would also change how I estimate time. Instead of treating all features the same, I would give more time to systems that involve UI or multiple interacting parts, since those turned out to be the most unpredictable.</w:t>
      </w:r>
    </w:p>
    <w:p w14:paraId="5409D2A6" w14:textId="183B71B6" w:rsidR="00385755" w:rsidRPr="00B85703" w:rsidRDefault="000C59D3">
      <w:pPr>
        <w:rPr>
          <w:lang w:val="en-CA"/>
        </w:rPr>
      </w:pPr>
      <w:r w:rsidRPr="000C59D3">
        <w:rPr>
          <w:lang w:val="en-CA"/>
        </w:rPr>
        <w:t xml:space="preserve">For testing, I would start earlier and keep it more consistent throughout development instead of focusing on it later. </w:t>
      </w:r>
      <w:r w:rsidR="00B85703">
        <w:rPr>
          <w:lang w:val="en-CA"/>
        </w:rPr>
        <w:t>I would try to get others to test my project earlier so that I can learn if what I am doing is fun and easy to understand.</w:t>
      </w:r>
    </w:p>
    <w:p w14:paraId="17E30B0A" w14:textId="77777777" w:rsidR="00385755" w:rsidRDefault="00000000">
      <w:pPr>
        <w:pStyle w:val="Heading2"/>
      </w:pPr>
      <w:r>
        <w:t>9. Final Reflection</w:t>
      </w:r>
    </w:p>
    <w:p w14:paraId="5DF50475" w14:textId="4339F64C" w:rsidR="00B85703" w:rsidRPr="00B85703" w:rsidRDefault="00B85703" w:rsidP="00B85703">
      <w:pPr>
        <w:rPr>
          <w:lang w:val="en-CA"/>
        </w:rPr>
      </w:pPr>
      <w:r w:rsidRPr="00B85703">
        <w:rPr>
          <w:lang w:val="en-CA"/>
        </w:rPr>
        <w:t>Overall, I’m satisfied with how the project turned out. The main goal was to build a complete, playable survival game with progression and core systems working together, and that was achieved.</w:t>
      </w:r>
      <w:r>
        <w:rPr>
          <w:lang w:val="en-CA"/>
        </w:rPr>
        <w:t xml:space="preserve"> I had fun with the project and learned a </w:t>
      </w:r>
      <w:r w:rsidR="00443BF0">
        <w:rPr>
          <w:lang w:val="en-CA"/>
        </w:rPr>
        <w:t>lot,</w:t>
      </w:r>
      <w:r>
        <w:rPr>
          <w:lang w:val="en-CA"/>
        </w:rPr>
        <w:t xml:space="preserve"> and I feel like that is very valuable.</w:t>
      </w:r>
    </w:p>
    <w:p w14:paraId="1BB8E4CE" w14:textId="51CA5530" w:rsidR="00B85703" w:rsidRPr="00B85703" w:rsidRDefault="00B85703" w:rsidP="00B85703">
      <w:pPr>
        <w:rPr>
          <w:lang w:val="en-CA"/>
        </w:rPr>
      </w:pPr>
      <w:r w:rsidRPr="00B85703">
        <w:rPr>
          <w:lang w:val="en-CA"/>
        </w:rPr>
        <w:t>The biggest takeaway is that complexity doesn’t come from the number of features, but from how those features interact. Systems like progression</w:t>
      </w:r>
      <w:r>
        <w:rPr>
          <w:lang w:val="en-CA"/>
        </w:rPr>
        <w:t xml:space="preserve">, the shop system, UI, and combat </w:t>
      </w:r>
      <w:r w:rsidRPr="00B85703">
        <w:rPr>
          <w:lang w:val="en-CA"/>
        </w:rPr>
        <w:t>ended up being more difficult than expected because of how connected they were.</w:t>
      </w:r>
    </w:p>
    <w:p w14:paraId="1F2E86AF" w14:textId="193E689A" w:rsidR="00B85703" w:rsidRPr="00B85703" w:rsidRDefault="00B85703" w:rsidP="00B85703">
      <w:pPr>
        <w:rPr>
          <w:lang w:val="en-CA"/>
        </w:rPr>
      </w:pPr>
      <w:r w:rsidRPr="00B85703">
        <w:rPr>
          <w:lang w:val="en-CA"/>
        </w:rPr>
        <w:t xml:space="preserve">This project improved both my technical skills and how I approach planning. I have a better understanding of how to manage scope, how to debug system-level issues, and how to make </w:t>
      </w:r>
      <w:r w:rsidR="00443BF0" w:rsidRPr="00B85703">
        <w:rPr>
          <w:lang w:val="en-CA"/>
        </w:rPr>
        <w:t>trade-offs</w:t>
      </w:r>
      <w:r w:rsidRPr="00B85703">
        <w:rPr>
          <w:lang w:val="en-CA"/>
        </w:rPr>
        <w:t xml:space="preserve"> to keep a project moving forward.</w:t>
      </w:r>
      <w:r w:rsidR="00443BF0">
        <w:rPr>
          <w:lang w:val="en-CA"/>
        </w:rPr>
        <w:t xml:space="preserve"> I also found a way to find joy and satisfaction in creating something that I truly cared about.</w:t>
      </w:r>
    </w:p>
    <w:p w14:paraId="7EC50B0C" w14:textId="1F536922" w:rsidR="00385755" w:rsidRDefault="00385755" w:rsidP="00B85703"/>
    <w:sectPr w:rsidR="003857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3B0BC2"/>
    <w:multiLevelType w:val="multilevel"/>
    <w:tmpl w:val="80F0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D6436"/>
    <w:multiLevelType w:val="multilevel"/>
    <w:tmpl w:val="4EF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44476"/>
    <w:multiLevelType w:val="multilevel"/>
    <w:tmpl w:val="640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F76AE"/>
    <w:multiLevelType w:val="multilevel"/>
    <w:tmpl w:val="87B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82D80"/>
    <w:multiLevelType w:val="multilevel"/>
    <w:tmpl w:val="8C8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D0AC1"/>
    <w:multiLevelType w:val="multilevel"/>
    <w:tmpl w:val="593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5175">
    <w:abstractNumId w:val="8"/>
  </w:num>
  <w:num w:numId="2" w16cid:durableId="814755779">
    <w:abstractNumId w:val="6"/>
  </w:num>
  <w:num w:numId="3" w16cid:durableId="919142404">
    <w:abstractNumId w:val="5"/>
  </w:num>
  <w:num w:numId="4" w16cid:durableId="1262447503">
    <w:abstractNumId w:val="4"/>
  </w:num>
  <w:num w:numId="5" w16cid:durableId="1809974682">
    <w:abstractNumId w:val="7"/>
  </w:num>
  <w:num w:numId="6" w16cid:durableId="1502235399">
    <w:abstractNumId w:val="3"/>
  </w:num>
  <w:num w:numId="7" w16cid:durableId="502548135">
    <w:abstractNumId w:val="2"/>
  </w:num>
  <w:num w:numId="8" w16cid:durableId="1457990196">
    <w:abstractNumId w:val="1"/>
  </w:num>
  <w:num w:numId="9" w16cid:durableId="2143453083">
    <w:abstractNumId w:val="0"/>
  </w:num>
  <w:num w:numId="10" w16cid:durableId="532112769">
    <w:abstractNumId w:val="10"/>
  </w:num>
  <w:num w:numId="11" w16cid:durableId="2062903898">
    <w:abstractNumId w:val="11"/>
  </w:num>
  <w:num w:numId="12" w16cid:durableId="1834951397">
    <w:abstractNumId w:val="9"/>
  </w:num>
  <w:num w:numId="13" w16cid:durableId="251284711">
    <w:abstractNumId w:val="12"/>
  </w:num>
  <w:num w:numId="14" w16cid:durableId="1127629727">
    <w:abstractNumId w:val="14"/>
  </w:num>
  <w:num w:numId="15" w16cid:durableId="2781435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167"/>
    <w:rsid w:val="000B0102"/>
    <w:rsid w:val="000B0CD3"/>
    <w:rsid w:val="000C59D3"/>
    <w:rsid w:val="0015074B"/>
    <w:rsid w:val="001853F4"/>
    <w:rsid w:val="001B79AC"/>
    <w:rsid w:val="00240A5E"/>
    <w:rsid w:val="0029639D"/>
    <w:rsid w:val="002976AE"/>
    <w:rsid w:val="002D4F94"/>
    <w:rsid w:val="00326F90"/>
    <w:rsid w:val="00385755"/>
    <w:rsid w:val="003C1F66"/>
    <w:rsid w:val="00443BF0"/>
    <w:rsid w:val="00473945"/>
    <w:rsid w:val="004F58AD"/>
    <w:rsid w:val="00902110"/>
    <w:rsid w:val="0093792C"/>
    <w:rsid w:val="009B4837"/>
    <w:rsid w:val="00A756F1"/>
    <w:rsid w:val="00A77589"/>
    <w:rsid w:val="00AA1D8D"/>
    <w:rsid w:val="00B47730"/>
    <w:rsid w:val="00B85703"/>
    <w:rsid w:val="00CB0664"/>
    <w:rsid w:val="00CD417E"/>
    <w:rsid w:val="00D33CC2"/>
    <w:rsid w:val="00D46418"/>
    <w:rsid w:val="00D626DF"/>
    <w:rsid w:val="00DC028F"/>
    <w:rsid w:val="00EE015F"/>
    <w:rsid w:val="00F2175A"/>
    <w:rsid w:val="00F42B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9EBBC"/>
  <w14:defaultImageDpi w14:val="330"/>
  <w15:docId w15:val="{D92DF4A5-F22C-4591-BB9A-2E0CDF0D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F58AD"/>
    <w:rPr>
      <w:color w:val="0000FF" w:themeColor="hyperlink"/>
      <w:u w:val="single"/>
    </w:rPr>
  </w:style>
  <w:style w:type="character" w:styleId="UnresolvedMention">
    <w:name w:val="Unresolved Mention"/>
    <w:basedOn w:val="DefaultParagraphFont"/>
    <w:uiPriority w:val="99"/>
    <w:semiHidden/>
    <w:unhideWhenUsed/>
    <w:rsid w:val="004F5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4</Pages>
  <Words>1228</Words>
  <Characters>7741</Characters>
  <Application>Microsoft Office Word</Application>
  <DocSecurity>0</DocSecurity>
  <Lines>151</Lines>
  <Paragraphs>59</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Development Retrospective Report</vt:lpstr>
      <vt:lpstr>    1. Project Overview</vt:lpstr>
      <vt:lpstr>    2. Development Process Reflection</vt:lpstr>
      <vt:lpstr>    3. What Went Well</vt:lpstr>
      <vt:lpstr>    4. Challenges</vt:lpstr>
      <vt:lpstr>    5. Testing Phase Insights</vt:lpstr>
      <vt:lpstr>    6. Time and Budget Reflection</vt:lpstr>
      <vt:lpstr>    7. Technical Growth</vt:lpstr>
      <vt:lpstr>    8. What I Would Do Differently</vt:lpstr>
      <vt:lpstr>    9. Final Reflection</vt:lpstr>
    </vt:vector>
  </TitlesOfParts>
  <Manager/>
  <Company/>
  <LinksUpToDate>false</LinksUpToDate>
  <CharactersWithSpaces>8910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Wilton, Stephen</cp:lastModifiedBy>
  <cp:revision>7</cp:revision>
  <cp:lastPrinted>2026-03-26T02:30:00Z</cp:lastPrinted>
  <dcterms:created xsi:type="dcterms:W3CDTF">2026-03-26T01:31:00Z</dcterms:created>
  <dcterms:modified xsi:type="dcterms:W3CDTF">2026-04-09T01:44:00Z</dcterms:modified>
  <cp:category/>
</cp:coreProperties>
</file>